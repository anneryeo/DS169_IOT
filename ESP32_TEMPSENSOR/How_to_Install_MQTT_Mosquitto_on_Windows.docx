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4C13" w14:textId="77777777" w:rsidR="008216A7" w:rsidRDefault="00000000">
      <w:pPr>
        <w:jc w:val="center"/>
      </w:pPr>
      <w:r>
        <w:rPr>
          <w:b/>
          <w:sz w:val="32"/>
        </w:rPr>
        <w:t>How to Install MQTT (Mosquitto) on Windows</w:t>
      </w:r>
    </w:p>
    <w:p w14:paraId="3A535A5B" w14:textId="77777777" w:rsidR="008216A7" w:rsidRDefault="00000000">
      <w:r>
        <w:t>This document provides a step-by-step guide for installing the Mosquitto MQTT broker on Microsoft Windows. Mosquitto is a lightweight message broker that implements the MQTT protocol and is widely used in IoT applications for publish/subscribe communication between devices such as ESP32 microcontrollers and platforms like Node-RED.</w:t>
      </w:r>
    </w:p>
    <w:p w14:paraId="2ABE2CA7" w14:textId="77777777" w:rsidR="008216A7" w:rsidRDefault="00000000">
      <w:r>
        <w:rPr>
          <w:b/>
        </w:rPr>
        <w:t>Prerequisites</w:t>
      </w:r>
    </w:p>
    <w:p w14:paraId="5CC3C31B" w14:textId="77777777" w:rsidR="008216A7" w:rsidRDefault="00000000">
      <w:pPr>
        <w:pStyle w:val="ListBullet"/>
      </w:pPr>
      <w:r>
        <w:t>Windows 10 or Windows 11</w:t>
      </w:r>
    </w:p>
    <w:p w14:paraId="5D20C4BD" w14:textId="77777777" w:rsidR="008216A7" w:rsidRDefault="00000000">
      <w:pPr>
        <w:pStyle w:val="ListBullet"/>
      </w:pPr>
      <w:r>
        <w:t>Internet connection</w:t>
      </w:r>
    </w:p>
    <w:p w14:paraId="4D287002" w14:textId="77777777" w:rsidR="008216A7" w:rsidRDefault="00000000">
      <w:pPr>
        <w:pStyle w:val="ListBullet"/>
      </w:pPr>
      <w:r>
        <w:t>Administrator rights</w:t>
      </w:r>
    </w:p>
    <w:p w14:paraId="235DE567" w14:textId="77777777" w:rsidR="008216A7" w:rsidRDefault="00000000">
      <w:pPr>
        <w:pStyle w:val="ListBullet"/>
      </w:pPr>
      <w:r>
        <w:t>Basic knowledge of Command Prompt</w:t>
      </w:r>
    </w:p>
    <w:p w14:paraId="643670BD" w14:textId="77777777" w:rsidR="008216A7" w:rsidRDefault="00000000">
      <w:r>
        <w:rPr>
          <w:b/>
        </w:rPr>
        <w:t>Step 1: Download Mosquitto Installer</w:t>
      </w:r>
    </w:p>
    <w:p w14:paraId="178FF813" w14:textId="77777777" w:rsidR="008216A7" w:rsidRDefault="00000000">
      <w:r>
        <w:t>Download the Mosquitto installer for Windows from the official Mosquitto website. Choose the 64-bit installer suitable for your Windows version.</w:t>
      </w:r>
    </w:p>
    <w:p w14:paraId="092CBC95" w14:textId="77777777" w:rsidR="008216A7" w:rsidRDefault="00000000">
      <w:r>
        <w:t>Official download page: https://mosquitto.org/download/</w:t>
      </w:r>
    </w:p>
    <w:p w14:paraId="144B6524" w14:textId="77777777" w:rsidR="008216A7" w:rsidRDefault="00000000">
      <w:r>
        <w:rPr>
          <w:b/>
        </w:rPr>
        <w:t>Step 2: Install Mosquitto</w:t>
      </w:r>
    </w:p>
    <w:p w14:paraId="2B73D4B8" w14:textId="77777777" w:rsidR="008216A7" w:rsidRDefault="00000000">
      <w:r>
        <w:t>Run the downloaded installer. During installation, ensure that the following options are checked:</w:t>
      </w:r>
    </w:p>
    <w:p w14:paraId="15B46AFE" w14:textId="77777777" w:rsidR="008216A7" w:rsidRDefault="00000000">
      <w:pPr>
        <w:pStyle w:val="ListBullet"/>
      </w:pPr>
      <w:r>
        <w:t>Run Mosquitto as a service</w:t>
      </w:r>
    </w:p>
    <w:p w14:paraId="45794513" w14:textId="77777777" w:rsidR="008216A7" w:rsidRDefault="00000000">
      <w:pPr>
        <w:pStyle w:val="ListBullet"/>
      </w:pPr>
      <w:r>
        <w:t>Install command line utilities (mosquitto_pub and mosquitto_sub)</w:t>
      </w:r>
    </w:p>
    <w:p w14:paraId="585BC996" w14:textId="77777777" w:rsidR="008216A7" w:rsidRDefault="00000000">
      <w:r>
        <w:t>Complete the installation using default settings unless your system requires otherwise.</w:t>
      </w:r>
    </w:p>
    <w:p w14:paraId="5451579B" w14:textId="77777777" w:rsidR="008216A7" w:rsidRDefault="00000000">
      <w:r>
        <w:rPr>
          <w:b/>
        </w:rPr>
        <w:t>Step 3: Verify Installation</w:t>
      </w:r>
    </w:p>
    <w:p w14:paraId="4F9AC686" w14:textId="77777777" w:rsidR="008216A7" w:rsidRDefault="00000000">
      <w:r>
        <w:t>Open Command Prompt and type:</w:t>
      </w:r>
    </w:p>
    <w:p w14:paraId="7FBEEE20" w14:textId="77777777" w:rsidR="008216A7" w:rsidRDefault="00000000">
      <w:r>
        <w:t>mosquitto -v</w:t>
      </w:r>
    </w:p>
    <w:p w14:paraId="5AC22D98" w14:textId="77777777" w:rsidR="008216A7" w:rsidRDefault="00000000">
      <w:r>
        <w:t>If Mosquitto is installed correctly, the broker version information will be displayed.</w:t>
      </w:r>
    </w:p>
    <w:p w14:paraId="665C16AE" w14:textId="77777777" w:rsidR="008216A7" w:rsidRDefault="00000000">
      <w:r>
        <w:rPr>
          <w:b/>
        </w:rPr>
        <w:t>Step 4: Start Mosquitto Service</w:t>
      </w:r>
    </w:p>
    <w:p w14:paraId="75DEF1B7" w14:textId="77777777" w:rsidR="008216A7" w:rsidRDefault="00000000">
      <w:r>
        <w:t>Mosquitto is usually installed as a Windows Service and starts automatically. To manually start the service, run the following commands in Command Prompt as Administrator:</w:t>
      </w:r>
    </w:p>
    <w:p w14:paraId="04EBF7E3" w14:textId="77777777" w:rsidR="008216A7" w:rsidRDefault="00000000">
      <w:r>
        <w:t>net start mosquitto</w:t>
      </w:r>
    </w:p>
    <w:p w14:paraId="6B91836C" w14:textId="77777777" w:rsidR="008216A7" w:rsidRDefault="00000000">
      <w:r>
        <w:t>If the service is already running, Windows will indicate this.</w:t>
      </w:r>
    </w:p>
    <w:p w14:paraId="23B6CAB8" w14:textId="77777777" w:rsidR="00CC6962" w:rsidRDefault="00CC6962">
      <w:pPr>
        <w:rPr>
          <w:b/>
        </w:rPr>
      </w:pPr>
    </w:p>
    <w:p w14:paraId="486BBCC5" w14:textId="275930ED" w:rsidR="008216A7" w:rsidRDefault="00000000">
      <w:r>
        <w:rPr>
          <w:b/>
        </w:rPr>
        <w:lastRenderedPageBreak/>
        <w:t>Step 5: Test the MQTT Broker</w:t>
      </w:r>
    </w:p>
    <w:p w14:paraId="6835B90A" w14:textId="77777777" w:rsidR="008216A7" w:rsidRDefault="00000000">
      <w:r>
        <w:t>Open two Command Prompt windows to test publish and subscribe functionality locally.</w:t>
      </w:r>
    </w:p>
    <w:p w14:paraId="7008AEEA" w14:textId="77777777" w:rsidR="008216A7" w:rsidRDefault="00000000">
      <w:r>
        <w:t>Command Prompt 1 (Subscriber):</w:t>
      </w:r>
    </w:p>
    <w:p w14:paraId="182B31A2" w14:textId="77777777" w:rsidR="008216A7" w:rsidRDefault="00000000">
      <w:r>
        <w:t>mosquitto_sub -h localhost -t test/topic</w:t>
      </w:r>
    </w:p>
    <w:p w14:paraId="4C1BD99C" w14:textId="77777777" w:rsidR="008216A7" w:rsidRDefault="00000000">
      <w:r>
        <w:t>Command Prompt 2 (Publisher):</w:t>
      </w:r>
    </w:p>
    <w:p w14:paraId="637813A1" w14:textId="77777777" w:rsidR="008216A7" w:rsidRDefault="00000000">
      <w:r>
        <w:t>mosquitto_pub -h localhost -t test/topic -m "Hello MQTT"</w:t>
      </w:r>
    </w:p>
    <w:p w14:paraId="1095FF27" w14:textId="77777777" w:rsidR="008216A7" w:rsidRDefault="00000000">
      <w:r>
        <w:t>If installation was successful, the message 'Hello MQTT' will appear in the subscriber window.</w:t>
      </w:r>
    </w:p>
    <w:p w14:paraId="656A31B7" w14:textId="77777777" w:rsidR="008216A7" w:rsidRDefault="00000000">
      <w:r>
        <w:rPr>
          <w:b/>
        </w:rPr>
        <w:t>Using Mosquitto with ESP32 and Node-RED</w:t>
      </w:r>
    </w:p>
    <w:p w14:paraId="36021C50" w14:textId="77777777" w:rsidR="008216A7" w:rsidRDefault="00000000">
      <w:r>
        <w:t>To allow ESP32 boards and Node-RED flows to connect to this broker, ensure all devices are connected to the same local network. Use the Windows PC’s IPv4 address (found using ipconfig) as the MQTT broker address.</w:t>
      </w:r>
    </w:p>
    <w:p w14:paraId="0A04F2F2" w14:textId="77777777" w:rsidR="008216A7" w:rsidRDefault="00000000">
      <w:r>
        <w:t>Configure ESP32 and Node-RED MQTT nodes to use the PC IP address and port 1883.</w:t>
      </w:r>
    </w:p>
    <w:p w14:paraId="7AE8E522" w14:textId="77777777" w:rsidR="008216A7" w:rsidRDefault="00000000">
      <w:r>
        <w:rPr>
          <w:b/>
        </w:rPr>
        <w:t>Firewall Configuration (Important)</w:t>
      </w:r>
    </w:p>
    <w:p w14:paraId="53AB4488" w14:textId="77777777" w:rsidR="008216A7" w:rsidRDefault="00000000">
      <w:r>
        <w:t>Ensure that Windows Defender Firewall allows inbound connections on port 1883. If ESP32 devices cannot connect, create an inbound firewall rule to allow TCP port 1883.</w:t>
      </w:r>
    </w:p>
    <w:p w14:paraId="6C7106EC" w14:textId="77777777" w:rsidR="008216A7" w:rsidRDefault="00000000">
      <w:r>
        <w:rPr>
          <w:b/>
        </w:rPr>
        <w:t>Troubleshooting</w:t>
      </w:r>
    </w:p>
    <w:p w14:paraId="47236CB1" w14:textId="77777777" w:rsidR="008216A7" w:rsidRDefault="00000000">
      <w:pPr>
        <w:pStyle w:val="ListBullet"/>
      </w:pPr>
      <w:r>
        <w:t>'mosquitto' is not recognized: Restart Command Prompt or add Mosquitto directory to PATH.</w:t>
      </w:r>
    </w:p>
    <w:p w14:paraId="350D9DCA" w14:textId="77777777" w:rsidR="008216A7" w:rsidRDefault="00000000">
      <w:pPr>
        <w:pStyle w:val="ListBullet"/>
      </w:pPr>
      <w:r>
        <w:t>ESP32 cannot connect to broker: Check firewall settings and confirm broker IP address.</w:t>
      </w:r>
    </w:p>
    <w:p w14:paraId="666B1FE7" w14:textId="77777777" w:rsidR="008216A7" w:rsidRDefault="00000000">
      <w:pPr>
        <w:pStyle w:val="ListBullet"/>
      </w:pPr>
      <w:r>
        <w:t>No messages received: Verify that the publisher and subscriber topics match exactly.</w:t>
      </w:r>
    </w:p>
    <w:p w14:paraId="36B3D2BC" w14:textId="77777777" w:rsidR="008216A7" w:rsidRDefault="00000000">
      <w:r>
        <w:rPr>
          <w:b/>
        </w:rPr>
        <w:t>Summary</w:t>
      </w:r>
    </w:p>
    <w:p w14:paraId="2BA84CC4" w14:textId="77777777" w:rsidR="008216A7" w:rsidRDefault="00000000">
      <w:r>
        <w:t>Mosquitto MQTT broker is now installed and running on Windows. It can be used as a local MQTT server for ESP32-based IoT projects and integrated with Node-RED dashboards and cloud logging systems.</w:t>
      </w:r>
    </w:p>
    <w:sectPr w:rsidR="008216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342076">
    <w:abstractNumId w:val="8"/>
  </w:num>
  <w:num w:numId="2" w16cid:durableId="1534150116">
    <w:abstractNumId w:val="6"/>
  </w:num>
  <w:num w:numId="3" w16cid:durableId="426005943">
    <w:abstractNumId w:val="5"/>
  </w:num>
  <w:num w:numId="4" w16cid:durableId="1357267908">
    <w:abstractNumId w:val="4"/>
  </w:num>
  <w:num w:numId="5" w16cid:durableId="503545324">
    <w:abstractNumId w:val="7"/>
  </w:num>
  <w:num w:numId="6" w16cid:durableId="424695295">
    <w:abstractNumId w:val="3"/>
  </w:num>
  <w:num w:numId="7" w16cid:durableId="2037921002">
    <w:abstractNumId w:val="2"/>
  </w:num>
  <w:num w:numId="8" w16cid:durableId="341274985">
    <w:abstractNumId w:val="1"/>
  </w:num>
  <w:num w:numId="9" w16cid:durableId="107466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F3E"/>
    <w:rsid w:val="0029639D"/>
    <w:rsid w:val="00326F90"/>
    <w:rsid w:val="008216A7"/>
    <w:rsid w:val="00AA1D8D"/>
    <w:rsid w:val="00B47730"/>
    <w:rsid w:val="00BE32AB"/>
    <w:rsid w:val="00CB0664"/>
    <w:rsid w:val="00CC6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F4BE"/>
  <w14:defaultImageDpi w14:val="300"/>
  <w15:docId w15:val="{FFA131CB-BC22-3E40-82B1-D840B4E7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259bc7a-ff0c-4140-aee5-da20f8bd5bf2}" enabled="1" method="Privileged" siteId="{c7e8b5ac-96c6-4123-a65a-793543aced4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Renilda S. Layno</cp:lastModifiedBy>
  <cp:revision>3</cp:revision>
  <dcterms:created xsi:type="dcterms:W3CDTF">2013-12-23T23:15:00Z</dcterms:created>
  <dcterms:modified xsi:type="dcterms:W3CDTF">2026-01-23T23:49:00Z</dcterms:modified>
  <cp:category/>
</cp:coreProperties>
</file>