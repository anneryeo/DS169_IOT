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How to Install Node-RED on Windows</w:t>
      </w:r>
    </w:p>
    <w:p>
      <w:r>
        <w:t>This document provides a step-by-step guide for installing Node-RED on Microsoft Windows. Node-RED is a flow-based programming tool widely used for Internet of Things (IoT) applications, including MQTT communication, data visualization, and integration with cloud services.</w:t>
      </w:r>
    </w:p>
    <w:p>
      <w:r>
        <w:rPr>
          <w:b/>
        </w:rPr>
        <w:t>Prerequisites</w:t>
      </w:r>
    </w:p>
    <w:p>
      <w:pPr>
        <w:pStyle w:val="ListBullet"/>
      </w:pPr>
      <w:r>
        <w:t>Windows 10 or Windows 11</w:t>
      </w:r>
    </w:p>
    <w:p>
      <w:pPr>
        <w:pStyle w:val="ListBullet"/>
      </w:pPr>
      <w:r>
        <w:t>Internet connection</w:t>
      </w:r>
    </w:p>
    <w:p>
      <w:pPr>
        <w:pStyle w:val="ListBullet"/>
      </w:pPr>
      <w:r>
        <w:t>Administrator privileges</w:t>
      </w:r>
    </w:p>
    <w:p>
      <w:pPr>
        <w:pStyle w:val="ListBullet"/>
      </w:pPr>
      <w:r>
        <w:t>Basic familiarity with Command Prompt</w:t>
      </w:r>
    </w:p>
    <w:p>
      <w:r>
        <w:rPr>
          <w:b/>
        </w:rPr>
        <w:t>Step 1: Install Node.js (Required)</w:t>
      </w:r>
    </w:p>
    <w:p>
      <w:r>
        <w:t>Node-RED requires Node.js. Download the Long Term Support (LTS) version of Node.js from the official website:</w:t>
      </w:r>
    </w:p>
    <w:p>
      <w:r>
        <w:t>https://nodejs.org (LTS version)</w:t>
      </w:r>
    </w:p>
    <w:p>
      <w:r>
        <w:t>Run the installer using default settings. Make sure the option to install npm (Node Package Manager) is enabled.</w:t>
      </w:r>
    </w:p>
    <w:p>
      <w:r>
        <w:t>Verify installation by opening Command Prompt and typing:</w:t>
      </w:r>
    </w:p>
    <w:p>
      <w:r>
        <w:t>node -v</w:t>
      </w:r>
    </w:p>
    <w:p>
      <w:r>
        <w:t>npm -v</w:t>
      </w:r>
    </w:p>
    <w:p>
      <w:r>
        <w:rPr>
          <w:b/>
        </w:rPr>
        <w:t>Step 2: Install Node-RED</w:t>
      </w:r>
    </w:p>
    <w:p>
      <w:r>
        <w:t>Open Command Prompt as Administrator and install Node-RED globally using npm:</w:t>
      </w:r>
    </w:p>
    <w:p>
      <w:r>
        <w:t>npm install -g --unsafe-perm node-red</w:t>
      </w:r>
    </w:p>
    <w:p>
      <w:r>
        <w:rPr>
          <w:b/>
        </w:rPr>
        <w:t>Step 3: Run Node-RED</w:t>
      </w:r>
    </w:p>
    <w:p>
      <w:r>
        <w:t>Start Node-RED by typing the following command in Command Prompt:</w:t>
      </w:r>
    </w:p>
    <w:p>
      <w:r>
        <w:t>node-red</w:t>
      </w:r>
    </w:p>
    <w:p>
      <w:r>
        <w:t>When successful, Node-RED will display a message indicating it is running.</w:t>
      </w:r>
    </w:p>
    <w:p>
      <w:r>
        <w:t>Open a web browser and go to: http://localhost:1880 to access the Node-RED editor.</w:t>
      </w:r>
    </w:p>
    <w:p>
      <w:r>
        <w:rPr>
          <w:b/>
        </w:rPr>
        <w:t>Installing Node-RED Dashboard</w:t>
      </w:r>
    </w:p>
    <w:p>
      <w:r>
        <w:t>The Node-RED Dashboard allows creation of visual interfaces such as gauges and charts.</w:t>
      </w:r>
    </w:p>
    <w:p>
      <w:r>
        <w:t>In the Node-RED editor:</w:t>
        <w:br/>
        <w:t>1. Click the menu icon (☰) in the upper-right corner</w:t>
        <w:br/>
        <w:t>2. Select Manage palette</w:t>
        <w:br/>
        <w:t>3. Click the Install tab</w:t>
        <w:br/>
        <w:t>4. Search for node-red-dashboard and click Install</w:t>
      </w:r>
    </w:p>
    <w:p>
      <w:r>
        <w:t>After installation, dashboard nodes such as ui_gauge and ui_chart will appear in the palette.</w:t>
      </w:r>
    </w:p>
    <w:p>
      <w:r>
        <w:rPr>
          <w:b/>
        </w:rPr>
        <w:t>Verification</w:t>
      </w:r>
    </w:p>
    <w:p>
      <w:r>
        <w:t>To verify that Node-RED is working properly, drag an Inject node and a Debug node onto the canvas, connect them, click Deploy, and press the Inject button. A message should appear in the Debug panel.</w:t>
      </w:r>
    </w:p>
    <w:p>
      <w:r>
        <w:rPr>
          <w:b/>
        </w:rPr>
        <w:t>Summary</w:t>
      </w:r>
    </w:p>
    <w:p>
      <w:r>
        <w:t>Node-RED is now successfully installed on your Windows computer. You can use it to subscribe to MQTT data, build dashboards, and log sensor data from ESP32 devices to files or cloud services such as Google Sheets.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